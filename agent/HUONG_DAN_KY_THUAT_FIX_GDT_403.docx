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HUỚNG DẪN KỸ THUẬT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Fix lỗi đăng nhập GDT Agent — HTTP 403</w:t>
        <w:br/>
        <w:t>“Hệ thống phát hiện hành vi không hợp lệ”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Sản phẩm: AMConnectGDT (Local Agent)  |  Phiên bản: 1.0.7  |  Ngày: 16/09/2026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File chính: local_agent.py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Mục đích tài liệu: mô tả nguyên nhân, đối chiếu code trước/sau, checklist build &amp; kiểm thử để IT/dev triển khai và trình lãnh đạo.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1. Hiện tượng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Khi Agent đăng nhập cổng hóa đơn điện tử GDT (hoadondientu.gdt.gov.vn):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Bước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API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Kết quả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 Lấy captcha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GET /api/captcha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HTTP 200 OK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2. Đăng nhập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POST /api/security-taxpayer/authenticate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HTTP 403 Forbidden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Thông báo lỗi: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"Hệ thống phát hiện hành vi không hợp lệ. Yêu cầu đã bị chặn."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Đây KHÔNG phải lỗi sai mật khẩu hay sai captcha (các lỗi nghiệp vụ thường trả HTTP 401). Đây là WAF (Web Application Firewall) của GDT chặn request.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2. Nguyên nhân kỹ thuật (chốt)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Frontend GDT dùng axios interceptor, trước mỗi API call luôn gắn header: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l.headers["request-id"] = uuid_v4();</w:t>
        <w:br/>
        <w:t>l.headers.Action = getAction(l.headers);</w:t>
        <w:br/>
        <w:t>l.headers["End-Point"] = l.headers["End-Point"] || window.location.pathname;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Agent bản cũ KHÔNG gửi header request-id. Captcha vẫn cho qua (kiểm tra lỏng); riêng authenticate bị WAF kiểm tra chặt → 403.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Xác minh A/B trên cùng môi trường: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Cách gọi authenticate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HTTP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Ý nghĩa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Không có request-id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403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Bị WAF chặn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Có request-id (UUID v4)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401 + message app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Đã qua WAF (sai captcha/TK…)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Kết luận: nguyên nhân quyết định gây 403 là thiếu header request-id.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Bổ sung kỹ thuật: Agent trước đó dùng httpx (TLS Python, khác trình duyệt). Đã chuyển sang curl_cffi impersonate Chrome để ổn định lâu dài; điểm mở khóa 403 vẫn là request-id.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3. Hướng xử lý đã thực hiện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1) Bổ sung request-id (UUID mới mỗi request) + Action trên mọi call GDT.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2) Đổi HTTP client: httpx → curl_cffi (impersonate=chrome120).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3) Warm-up GET trang chủ trước login (cookie F5/WAF).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4) Backoff khi gặp 403 (tránh spam authenticate).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5) Cập nhật build: AMConnectGDT.spec collect_all(curl_cffi); requirements_win7.txt; build_agent_win7_11.bat; version 1.0.7.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4. Code trước / sau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4.1. Import &amp; HTTP client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TRƯỚC (sai):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import httpx</w:t>
        <w:br/>
        <w:t>_gdt = httpx.AsyncClient(</w:t>
        <w:br/>
        <w:t xml:space="preserve">    verify=True,</w:t>
        <w:br/>
        <w:t xml:space="preserve">    timeout=httpx.Timeout(30.0, connect=15.0),</w:t>
        <w:br/>
        <w:t xml:space="preserve">    http2=False,</w:t>
        <w:br/>
        <w:t>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SAU (đúng — local_agent.py):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import uuid</w:t>
        <w:br/>
        <w:t>from curl_cffi.requests import AsyncSession</w:t>
        <w:br/>
        <w:t>from curl_cffi.requests.exceptions import (</w:t>
        <w:br/>
        <w:t xml:space="preserve">    ChunkedEncodingError,</w:t>
        <w:br/>
        <w:t xml:space="preserve">    IncompleteRead,</w:t>
        <w:br/>
        <w:t xml:space="preserve">    RequestException,</w:t>
        <w:br/>
        <w:t>)</w:t>
        <w:br/>
        <w:br/>
        <w:t>_GDT_IMPERSONATE = "chrome120"</w:t>
        <w:br/>
        <w:t>_gdt = AsyncSession(</w:t>
        <w:br/>
        <w:t xml:space="preserve">    impersonate=_GDT_IMPERSONATE,</w:t>
        <w:br/>
        <w:t xml:space="preserve">    verify=_gdt_verify,   # GDT_CA_BUNDLE hoặc True</w:t>
        <w:br/>
        <w:t xml:space="preserve">    timeout=30,</w:t>
        <w:br/>
        <w:t xml:space="preserve">    max_clients=max(5, MAX_CONCURRENT),</w:t>
        <w:br/>
        <w:t>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4.2. Header — điểm fix bắt buộc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TRƯỚC: dùng _GDT_HEADERS trực tiếp, không có request-id.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_GDT_HEADERS = {</w:t>
        <w:br/>
        <w:t xml:space="preserve">    "Accept": "application/json, text/plain, */*",</w:t>
        <w:br/>
        <w:t xml:space="preserve">    "Accept-Encoding": "identity",</w:t>
        <w:br/>
        <w:t xml:space="preserve">    "Accept-Language": "vi",</w:t>
        <w:br/>
        <w:t xml:space="preserve">    "Connection": "close",</w:t>
        <w:br/>
        <w:t xml:space="preserve">    "Origin": "https://hoadondientu.gdt.gov.vn",</w:t>
        <w:br/>
        <w:t xml:space="preserve">    "Referer": "https://hoadondientu.gdt.gov.vn/",</w:t>
        <w:br/>
        <w:t xml:space="preserve">    "User-Agent": "... Chrome/115 ... Edg/115 ...",</w:t>
        <w:br/>
        <w:t xml:space="preserve">    # ... Sec-Fetch / sec-ch-ua ...</w:t>
        <w:br/>
        <w:t>}</w:t>
        <w:br/>
        <w:t># headers={**_GDT_HEADERS, "End-Point": "/lien-he"}  ← thiếu request-id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SAU: hàm _gdt_headers() gắn request-id mỗi lần gọi.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GDT_BASE = "https://hoadondientu.gdt.gov.vn/api"</w:t>
        <w:br/>
        <w:br/>
        <w:t>_GDT_HEADERS = {</w:t>
        <w:br/>
        <w:t xml:space="preserve">    "Accept":          "application/json, text/plain, */*",</w:t>
        <w:br/>
        <w:t xml:space="preserve">    "Accept-Language": "vi",</w:t>
        <w:br/>
        <w:t xml:space="preserve">    "Origin":          "https://hoadondientu.gdt.gov.vn",</w:t>
        <w:br/>
        <w:t xml:space="preserve">    "Referer":         "https://hoadondientu.gdt.gov.vn/",</w:t>
        <w:br/>
        <w:t>}</w:t>
        <w:br/>
        <w:t>_GDT_IMPERSONATE = "chrome120"</w:t>
        <w:br/>
        <w:br/>
        <w:t>def _gdt_headers(**extra: str) -&gt; dict:</w:t>
        <w:br/>
        <w:t xml:space="preserve">    """Header GDT chuẩn + request-id mới mỗi lần (giống interceptor frontend)."""</w:t>
        <w:br/>
        <w:t xml:space="preserve">    return {</w:t>
        <w:br/>
        <w:t xml:space="preserve">        **_GDT_HEADERS,</w:t>
        <w:br/>
        <w:t xml:space="preserve">        "request-id": str(uuid.uuid4()),</w:t>
        <w:br/>
        <w:t xml:space="preserve">        "Action": "",</w:t>
        <w:br/>
        <w:t xml:space="preserve">        **extra,</w:t>
        <w:br/>
        <w:t xml:space="preserve">    }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Lưu ý: Không tự override User-Agent / sec-ch-ua / Accept-Encoding — để curl_cffi gắn theo impersonate, tránh lệch TLS và header.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4.3. Lấy captcha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async def _get_captcha() -&gt; tuple[str, str]:</w:t>
        <w:br/>
        <w:t xml:space="preserve">    key, captcha_text = "", ""</w:t>
        <w:br/>
        <w:t xml:space="preserve">    for _ in range(10):</w:t>
        <w:br/>
        <w:t xml:space="preserve">        try:</w:t>
        <w:br/>
        <w:t xml:space="preserve">            r = await _gdt.get(f"{GDT_BASE}/captcha", headers=_gdt_headers())</w:t>
        <w:br/>
        <w:t xml:space="preserve">            r.raise_for_status()</w:t>
        <w:br/>
        <w:t xml:space="preserve">            data = r.json()</w:t>
        <w:br/>
        <w:t xml:space="preserve">            key = data["key"]</w:t>
        <w:br/>
        <w:t xml:space="preserve">            captcha_text = _solve_svg_captcha(data["content"])</w:t>
        <w:br/>
        <w:t xml:space="preserve">            if "-" not in captcha_text:</w:t>
        <w:br/>
        <w:t xml:space="preserve">                return key, captcha_text</w:t>
        <w:br/>
        <w:t xml:space="preserve">        except Exception as e:</w:t>
        <w:br/>
        <w:t xml:space="preserve">            log.error("Lấy captcha lỗi: %s", e)</w:t>
        <w:br/>
        <w:t xml:space="preserve">            return "", ""</w:t>
        <w:br/>
        <w:t xml:space="preserve">    return key, captcha_text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4.4. Login — warm-up + request-id + backoff 403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Body JSON không đổi: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{"username":"...","password":"...","cvalue":"&lt;captcha&gt;","ckey":"&lt;key&gt;"}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SAU — luồng _gdt_login (rút gọn):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async def _gdt_login(username: str, password: str) -&gt; Optional[str]:</w:t>
        <w:br/>
        <w:t xml:space="preserve">    subject = _log_subject(username)</w:t>
        <w:br/>
        <w:br/>
        <w:t xml:space="preserve">    # Warm-up cookie F5/WAF</w:t>
        <w:br/>
        <w:t xml:space="preserve">    try:</w:t>
        <w:br/>
        <w:t xml:space="preserve">        await _gdt.get(</w:t>
        <w:br/>
        <w:t xml:space="preserve">            "https://hoadondientu.gdt.gov.vn/",</w:t>
        <w:br/>
        <w:t xml:space="preserve">            headers=_gdt_headers(Accept="text/html,application/xhtml+xml"),</w:t>
        <w:br/>
        <w:t xml:space="preserve">        )</w:t>
        <w:br/>
        <w:t xml:space="preserve">    except Exception as e:</w:t>
        <w:br/>
        <w:t xml:space="preserve">        log.debug("Warm-up GDT homepage lỗi (bỏ qua): %s", e)</w:t>
        <w:br/>
        <w:br/>
        <w:t xml:space="preserve">    for attempt in range(1, 6):</w:t>
        <w:br/>
        <w:t xml:space="preserve">        key, value = await _get_captcha()</w:t>
        <w:br/>
        <w:t xml:space="preserve">        r = await _gdt.post(</w:t>
        <w:br/>
        <w:t xml:space="preserve">            f"{GDT_BASE}/security-taxpayer/authenticate",</w:t>
        <w:br/>
        <w:t xml:space="preserve">            json={</w:t>
        <w:br/>
        <w:t xml:space="preserve">                "username": username,</w:t>
        <w:br/>
        <w:t xml:space="preserve">                "password": password,</w:t>
        <w:br/>
        <w:t xml:space="preserve">                "cvalue": value,</w:t>
        <w:br/>
        <w:t xml:space="preserve">                "ckey": key,</w:t>
        <w:br/>
        <w:t xml:space="preserve">            },</w:t>
        <w:br/>
        <w:t xml:space="preserve">            headers=_gdt_headers(</w:t>
        <w:br/>
        <w:t xml:space="preserve">                **{</w:t>
        <w:br/>
        <w:t xml:space="preserve">                    "Content-Type": "application/json;charset=UTF-8",</w:t>
        <w:br/>
        <w:t xml:space="preserve">                    "End-Point": "/lien-he",</w:t>
        <w:br/>
        <w:t xml:space="preserve">                }</w:t>
        <w:br/>
        <w:t xml:space="preserve">            ),</w:t>
        <w:br/>
        <w:t xml:space="preserve">        )</w:t>
        <w:br/>
        <w:t xml:space="preserve">        d = r.json() if r.text else {}</w:t>
        <w:br/>
        <w:t xml:space="preserve">        if "token" in d:</w:t>
        <w:br/>
        <w:t xml:space="preserve">            return d["token"]</w:t>
        <w:br/>
        <w:br/>
        <w:t xml:space="preserve">        msg = d.get("message") or r.text or f"HTTP {r.status_code}"</w:t>
        <w:br/>
        <w:br/>
        <w:t xml:space="preserve">        # WAF 403 → backoff, không spam</w:t>
        <w:br/>
        <w:t xml:space="preserve">        if (r.status_code == 403</w:t>
        <w:br/>
        <w:t xml:space="preserve">            or "không hợp lệ" in msg.lower()</w:t>
        <w:br/>
        <w:t xml:space="preserve">            or "blocked" in msg.lower()):</w:t>
        <w:br/>
        <w:t xml:space="preserve">            wait = min(2 ** attempt, 16)</w:t>
        <w:br/>
        <w:t xml:space="preserve">            await asyncio.sleep(wait)</w:t>
        <w:br/>
        <w:t xml:space="preserve">            continue</w:t>
        <w:br/>
        <w:br/>
        <w:t xml:space="preserve">        if "captcha" not in msg.lower():</w:t>
        <w:br/>
        <w:t xml:space="preserve">            return None  # sai TK/MK hoặc lỗi nghiệp vụ khác</w:t>
        <w:br/>
        <w:t xml:space="preserve">    return None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4.5. GET dữ liệu sau login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Mọi API sau login cũng phải có request-id (tạo mới mỗi lần / mỗi retry):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headers = _gdt_headers(</w:t>
        <w:br/>
        <w:t xml:space="preserve">    **{</w:t>
        <w:br/>
        <w:t xml:space="preserve">        "Authorization": f"Bearer {token}",</w:t>
        <w:br/>
        <w:t xml:space="preserve">        "End-Point": "/tra-cuu/tra-cuu-hoa-don",</w:t>
        <w:br/>
        <w:t xml:space="preserve">    }</w:t>
        <w:br/>
        <w:t>)</w:t>
        <w:br/>
        <w:t># dùng headers cho _gdt_get / _gdt_get_bytes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5. Build &amp; đóng gói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5.1. AMConnectGDT.spec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Bắt buộc collect_all('curl_cffi'). Build trần local_agent.py sẽ thiếu binary native → exe lỗi runtime.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from PyInstaller.utils.hooks import collect_all</w:t>
        <w:br/>
        <w:br/>
        <w:t>datas, binaries, hiddenimports = [], [], []</w:t>
        <w:br/>
        <w:t>tmp_ret = collect_all('curl_cffi')</w:t>
        <w:br/>
        <w:t>datas += tmp_ret[0]</w:t>
        <w:br/>
        <w:t>binaries += tmp_ret[1]</w:t>
        <w:br/>
        <w:t>hiddenimports += tmp_ret[2]</w:t>
        <w:br/>
        <w:br/>
        <w:t>a = Analysis(</w:t>
        <w:br/>
        <w:t xml:space="preserve">    ['local_agent.py'],</w:t>
        <w:br/>
        <w:t xml:space="preserve">    binaries=binaries,</w:t>
        <w:br/>
        <w:t xml:space="preserve">    datas=datas,</w:t>
        <w:br/>
        <w:t xml:space="preserve">    hiddenimports=hiddenimports,</w:t>
        <w:br/>
        <w:t xml:space="preserve">    ...</w:t>
        <w:br/>
        <w:t>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5.2. requirements_win7.txt (Python 3.8)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Bỏ: httpx, httpcore, h11, anyio, sniffio (stack httpx).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Thêm (đã khóa phiên bản):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curl_cffi==0.9.0</w:t>
        <w:br/>
        <w:t>cffi==1.17.1</w:t>
        <w:br/>
        <w:t>pycparser==2.23</w:t>
        <w:br/>
        <w:t>certifi==2026.7.22</w:t>
        <w:br/>
        <w:t># + aiohttp, Pillow, pystray, PyInstaller==5.13.2, ...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5.3. build_agent_win7_11.bat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TRƯỚC: PyInstaller --onefile local_agent.py (thiếu binary curl_cffi).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SAU: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"%VENV_PY%" -m PyInstaller ^</w:t>
        <w:br/>
        <w:t xml:space="preserve">    --clean ^</w:t>
        <w:br/>
        <w:t xml:space="preserve">    --noconfirm ^</w:t>
        <w:br/>
        <w:t xml:space="preserve">    --distpath "%DIST_DIR%" ^</w:t>
        <w:br/>
        <w:t xml:space="preserve">    --workpath "%WORK_DIR%" ^</w:t>
        <w:br/>
        <w:t xml:space="preserve">    AMConnectGDT.spec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Output: dist\win7-win11-x64\AMConnectGDT.exe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5.4. Version 1.0.7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Cập nhật trong: version_info.txt (FileVersion/ProductVersion), local_agent.py (APP_VERSION_FALLBACK), build_agent.bat.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6. File đã chỉnh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File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Nội dung chỉnh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local_agent.py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_gdt_headers() + request-id; curl_cffi; warm-up; backoff 403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AMConnectGDT.spec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collect_all('curl_cffi')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requirements_agent.txt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curl_cffi (không phụ thuộc runtime httpx)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requirements_win7.txt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Khóa curl_cffi==0.9.0, bỏ httpx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build_agent.bat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Build bằng spec, version 1.0.7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build_agent_win7_11.bat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Build bằng AMConnectGDT.spec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version_info.txt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FileVersion / ProductVersion = 1.0.7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</w:rPr>
        <w:t>7. Triển khai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1. Tắt Agent đang chạy.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2. Copy AMConnectGDT.exe 1.0.7 vào thư mục chạy (DEMO / máy khách).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3. Giữ config.env nếu đã có.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4. Chạy lại Agent → thử đăng nhập GDT từ phần mềm.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8. Checklist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Kỳ vọng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Log authenticate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Không còn 403 “hành vi không hợp lệ”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Login đúng TK/MK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Có dòng “Đăng nhập GDT OK”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Sai captcha (nếu xảy ra)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HTTP 401 + message captcha (đã qua WAF)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Sai mật khẩu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HTTP 401 nghiệp vụ, không phải 403 WAF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Properties exe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File version 1.0.7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</w:rPr>
        <w:t>9. Kết luận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Lỗi login 403 không do sai tài khoản/mật khẩu hay captcha, mà do Agent thiếu header request-id mà cổng GDT bắt buộc nên bị WAF chặn. Đã bổ sung header đúng chuẩn frontend, chuyển client gọi API sang curl_cffi, cập nhật script build và phát hành AMConnectGDT 1.0.7. Đã kiểm chứng: có request-id thì request qua được lớp chặn; môi trường thực tế login đã ổn.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Tóm tắt một dòng cho code review: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Consolas"/>
          <w:b w:val="0"/>
          <w:sz w:val="18"/>
        </w:rPr>
        <w:t>Mọi call GDT phải qua _gdt_headers() để có request-id UUID; client dùng curl_cffi.AsyncSession(impersonate="chrome120"); build bắt buộc AMConnectGDT.spec + collect_all("curl_cffi").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